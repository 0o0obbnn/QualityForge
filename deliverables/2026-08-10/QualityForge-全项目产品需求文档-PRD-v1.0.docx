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rial Unicode MS" w:hAnsi="Arial Unicode MS" w:eastAsia="Arial Unicode MS"/>
          <w:b/>
          <w:color w:val="0B2545"/>
          <w:sz w:val="46"/>
        </w:rPr>
        <w:t>QualityForge 全项目产品需求文档</w:t>
      </w:r>
    </w:p>
    <w:p>
      <w:pPr>
        <w:spacing w:after="280"/>
      </w:pPr>
      <w:r>
        <w:rPr>
          <w:rFonts w:ascii="Arial Unicode MS" w:hAnsi="Arial Unicode MS" w:eastAsia="Arial Unicode MS"/>
          <w:color w:val="5F6B7A"/>
          <w:sz w:val="26"/>
        </w:rPr>
        <w:t>AI 原生端到端测试平台｜项目级 PRD（整合评审基线）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2460"/>
        <w:gridCol w:w="36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文档类型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日期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项目级产品需求文档（PRD）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9"/>
              </w:rPr>
              <w:t>v1.0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评审基线候选｜非开发批准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9"/>
              </w:rPr>
              <w:t>2026-08-10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文档定位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本文件覆盖 QualityForge 全平台愿景、用户、九大模块与平台设置、核心流程、AI 治理、数据与接口依赖、非功能要求、版本路线和验收门禁。它是便于统一评审的整合 PRD，不替代术语、领域模型、OpenAPI、DB 和 AI 治理等专项权威源。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0. 文档控制与阅读说明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QualityForge AI 原生端到端测试平台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文档状态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整合评审基线候选；当前项目仍处于纯文档/设计阶段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目标读者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产品负责人、测试负责人、研发、架构、安全、运维、AI 工程与验收人员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规范依据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ISO/IEC/IEEE 29148 需求结构、通用产品 PRD、Given/When/Then 验收表达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全平台产品需求；具体线上字段与响应以 OpenAPI 为准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0.1 目录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1 产品摘要与商业问题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2 用户、角色与权限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3 产品范围与成功标准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4 全平台信息架构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5 核心端到端流程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6 模块功能需求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7 AI、Agent 与 Skill 治理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8 数据、集成与接口需求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9 非功能需求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10 路线图与版本范围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11 验收与发布门禁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12 风险、依赖与未决事项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附录 权威源与追踪规则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产品摘要与商业问题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1.1 产品定位</w:t>
      </w:r>
    </w:p>
    <w:p>
      <w:r>
        <w:rPr>
          <w:rFonts w:ascii="Arial Unicode MS" w:hAnsi="Arial Unicode MS" w:eastAsia="Arial Unicode MS"/>
          <w:color w:val="222222"/>
          <w:sz w:val="22"/>
        </w:rPr>
        <w:t>QualityForge 是面向测试工程师和质量团队的 AI 原生端到端测试平台。平台将 AI 嵌入需求理解、测试设计、资产管理、执行、失败分析、知识沉淀与 CI/CD 门禁，而不是把 AI 限定为独立聊天窗口。核心价值不是生成更多文本，而是建立从来源到结论、从设计到执行、从失败到知识的可审计闭环。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1.2 待解决的问题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需求、接口契约、测试用例、脚本、数据和执行证据分散，跨阶段追踪成本高。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测试设计依赖个人经验，边界、异常、权限和跨系统链路容易遗漏。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自动化资产维护成本高，Locator 漂移、数据准备和环境差异反复消耗人力。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失败排查依赖人工拼接日志、Trace、截图和变更，重复问题无法形成组织知识。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CI 回归范围粗放，质量门禁缺少统一、可解释和可重放的判断依据。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输出若缺少来源、外部 oracle、人工审批和最小权限，会放大错误而非降低风险。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1.3 产品原则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原则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产品要求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可信链优先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RequirementDocument → TestingIR → BusinessRule → Scenario → DesignTestCase → Assertion → Coverage 全链可追溯。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人类最终负责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关键资产发布、外部写入、门禁放行和高风险变更必须由有权用户确认。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默认安全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默认最小权限、零网络、无 Secret、fail-closed；激进自治只能显式启用。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渐进交付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先验证单工作流和单节点闭环，再引入分布式、多 Agent、市场和高级预测。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契约先行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术语、状态、实体、API、DB 与验收标准在开发前完成同步和复审。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用户、角色与权限</w:t>
      </w:r>
    </w:p>
    <w:p>
      <w:r>
        <w:rPr>
          <w:rFonts w:ascii="Arial Unicode MS" w:hAnsi="Arial Unicode MS" w:eastAsia="Arial Unicode MS"/>
          <w:color w:val="222222"/>
          <w:sz w:val="22"/>
        </w:rPr>
        <w:t>现行总纲中的“用户只有一个测试工程师”不能覆盖审批、租户、平台管理、Runner 运维和发布门禁。项目级 PRD采用多角色模型；一个人可以兼任多个角色，但权限必须按职责授予。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200"/>
        <w:gridCol w:w="44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主要目标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关键权限边界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测试工程师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设计、维护和执行测试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可生成草稿和发起执行；不能自行批准需独立复核的 AI 产物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测试负责人/审批人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评审正式资产与质量门禁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批准/驳回 DesignTestCase、ReviewTask、Coverage 与门禁例外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自动化工程师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维护脚本、Runner 和执行能力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不得读取未授权租户 Secret；不决定发布放行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研发工程师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查看失败证据与修复建议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默认只读质量与执行结果，不管理平台密钥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发布负责人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基于证据作发布决策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可处理门禁例外；AI 只能建议，不能代签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租户/平台管理员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管理用户、模型、Runner、Secret 和集成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高风险配置需审计；密钥不可回显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AI/Skill 管理员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管理 Agent、Prompt、Skill 和评测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发布能力需准入评审，不能批准其自产业务资产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产品范围与成功标准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3.1 产品边界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范围内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范围外或延后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需求分析、测试设计、资产、执行、质量分析、Skill、Agent、知识、CI/CD、平台设置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通用项目管理、缺陷管理全量替代、代码托管、完整 CI 引擎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API 与 Web UI 测试为首要执行类型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移动真机云、全协议性能平台、完整安全扫描平台在首版不自研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与 Jira/Git/CI/通知工具集成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未经授权直接写外部系统或生产环境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辅助、确定性校验、独立复核与人工审批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无人监督的生产自治和模型自评即通过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3.2 成功指标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150"/>
        <w:gridCol w:w="1900"/>
        <w:gridCol w:w="26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定义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当前状态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验收要求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测试设计耗时降低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同类需求从接收到已批准用例的人员工时变化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目标曾写 80%，缺基线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建立对照任务、样本量和人工修改口径后冻结目标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失败排查耗时降低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从失败产生到确认根因分类的中位/P95 时间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目标曾写 80%，缺基线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以人工确认结果为 oracle，分类型统计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知识检索相关性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Top-K 结果中经人工判定相关的比例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目标曾写 95%，缺评测集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建立标注查询集和 Recall/Precision 指标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CI 回归时间降低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相同风险覆盖约束下 TIA 前后执行时长变化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目标曾写 60%，缺对照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同时报告漏选率，不能只优化速度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可信链完整率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关键资产具有有效 sourceTrace 的比例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新增核心指标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Gate 0 关键链目标 100%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人工修改率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草稿获批前发生实质修改的比例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待采集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按 Skill/版本/风险等级持续观测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指标纪律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未完成基线、测量方法、样本和 oracle 前，80%/95%/60% 等只能视为假设，不得写入开发完成或上线验收结论。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全平台信息架构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Workbench / Workspace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├─ Test Design ──&gt; Test Asset ──&gt; Execution ──&gt; Quality Intelligence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│        │              │              │                 │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│        └──────────────┴──────────────┴────&gt; Knowledge Center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├─ Skill Center &lt;──── Agent Center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├─ CI/CD Center ─────&gt; Execution / Quality Gate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└─ Platform Settings ─&gt; Identity / LLM / Runner / Secret / Integration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导航域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主要页面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Workbench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全局任务、风险、待评审、执行进度和 AI 建议入口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Workspace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空间列表、创建向导、环境、Secret、OpenAPI 导入、扫描进度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Test Design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需求库、质量评审、IR/规则、方案、场景树、用例评审板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Test Asset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用例库、套件、断言、Locator、数据、契约、Mock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Execution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执行计划、任务控制台、Runner、日志/证据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Quality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报告、失败分析、聚类、Coverage、风险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能力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Skill、Agent、Prompt、Workflow、Trace、评测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Knowledge / CI / Settings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知识与基线、流水线与门禁、租户级配置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核心端到端流程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5.1 从需求到正式测试资产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创建 Workspace，登记被测系统、环境、权限和来源资料。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导入 RequirementDocument，保留原文件、版本、校验和来源。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执行需求质量评审；REJECT 停止，PASS_WITH_REVIEW 创建 ReviewTask，PASS 才能自动继续。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编译并独立验证 TestingIR，提取 BusinessRule、流程、角色、状态和 SourceTrace。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 TestDesignPlan、TestScenario、DesignTestCase 与候选 Assertion。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独立验证断言和 Coverage；测试负责人审批后将设计用例迁移为正式 TestCase。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5.2 从测试资产到质量决策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把正式 TestCase 组成 TestSuite 或 ExecutionPlan，并选择环境与 Runner 能力。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任务执行时通过 REST 获取状态，通过 WebSocket观察日志、进度和诊断事件。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ExecutionResult 固化步骤、断言、日志、Trace、截图、耗时及错误证据。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Quality Intelligence 生成统计、Coverage、候选 RCA 和失败聚类；人工确认关键结论。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经审核的解决模式进入 Knowledge Center；CI/CD 依据版本化 QualityGate 计算结果。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5.3 Agent/Skill Gate 0 流程</w:t>
      </w:r>
    </w:p>
    <w:p>
      <w:pPr>
        <w:pStyle w:val="CodeBlock"/>
        <w:shd w:fill="F4F6F9"/>
      </w:pPr>
      <w:r>
        <w:rPr>
          <w:rFonts w:ascii="Arial Unicode MS" w:hAnsi="Arial Unicode MS" w:eastAsia="Arial Unicode MS"/>
          <w:color w:val="222222"/>
          <w:sz w:val="17"/>
        </w:rPr>
        <w:t>Supervisor 预检 → Requirement Quality Gate → 规则/领域/状态提取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>→ Requirement Compiler → Independent IR Validator → 策略/场景/用例/断言生成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>→ Assertion Verifier → Coverage Analyzer → HITL Gatekeeper → 人工决定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模块功能需求</w:t>
      </w:r>
    </w:p>
    <w:p>
      <w:r>
        <w:rPr>
          <w:rFonts w:ascii="Arial Unicode MS" w:hAnsi="Arial Unicode MS" w:eastAsia="Arial Unicode MS"/>
          <w:color w:val="222222"/>
          <w:sz w:val="22"/>
        </w:rPr>
        <w:t>以下条目是项目级阅读视图。字段、完整状态机和具体请求响应仍以专项权威源为准；优先级表示产品路线，不表示当前已实现。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6.1 Workspace（测试工作空间）</w:t>
      </w:r>
    </w:p>
    <w:p>
      <w:r>
        <w:rPr>
          <w:rFonts w:ascii="Arial Unicode MS" w:hAnsi="Arial Unicode MS" w:eastAsia="Arial Unicode MS"/>
          <w:color w:val="222222"/>
          <w:sz w:val="22"/>
        </w:rPr>
        <w:t>全平台顶层业务容器和 AI 上下文边界，承载被测系统、环境、凭证及初始化扫描。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测试工程师、空间负责人、平台管理员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Workspace、WorkspaceEnvironment、WorkspaceSecret、WorkspaceAIContext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所有下游资产均绑定 workspaceId/tenantId；无权跨空间读取或执行。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QF-FR-WS-001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空间生命周期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创建、查询、配置、归档工作空间，并展示空间健康与近期风险。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QF-FR-WS-002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系统元数据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登记技术栈、被测系统基本信息和接入端点。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QF-FR-WS-003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环境与凭证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 Dev/Test/Staging 等环境、变量映射和加密 Secret。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QF-FR-WS-004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AI 初始化扫描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 OpenAPI/Swagger，构建可追溯的系统上下文与扫描进度。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6.2 Test Design（测试设计）</w:t>
      </w:r>
    </w:p>
    <w:p>
      <w:r>
        <w:rPr>
          <w:rFonts w:ascii="Arial Unicode MS" w:hAnsi="Arial Unicode MS" w:eastAsia="Arial Unicode MS"/>
          <w:color w:val="222222"/>
          <w:sz w:val="22"/>
        </w:rPr>
        <w:t>把需求、接口契约和变更信息编译为可追溯 Testing IR、策略、场景及设计阶段用例。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 核心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测试工程师、需求评审人、测试负责人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RequirementDocument、TestingIR、BusinessRule、TestDesignPlan、TestScenario、DesignTestCase、Assertion、ReviewTask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需求到正式 TestCase 的可信链可追溯；REJECT/BLOCK_HUMAN 时不得自动前进。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需求导入与解析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 PDF、Word、Markdown、OpenAPI 等资料，保留版本和来源。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需求质量门禁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从歧义、一致性、可测试性、完整性、NFR、角色权限六维形成证据化裁决。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Testing IR 与业务规则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形成结构化 IR、业务规则、Source Trace，并由独立验证器校验。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策略与场景生成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依据风险、技术栈和业务流生成测试设计方案与正反场景。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用例与断言评审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生成 DesignTestCase 和候选 Assertion，经人工批准后转为正式 TestCase。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覆盖率审计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按需求节点、规则、接口和风险维度识别缺口，不以模型自评替代验证。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6.3 Test Asset（测试资产）</w:t>
      </w:r>
    </w:p>
    <w:p>
      <w:r>
        <w:rPr>
          <w:rFonts w:ascii="Arial Unicode MS" w:hAnsi="Arial Unicode MS" w:eastAsia="Arial Unicode MS"/>
          <w:color w:val="222222"/>
          <w:sz w:val="22"/>
        </w:rPr>
        <w:t>集中管理正式测试用例、套件、定位符、测试数据、接口契约和 Mock。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测试工程师、自动化工程师、数据管理员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TestCase、TestSuite、Assertion、Locator、TestDataProfile、APIContract、MockConfig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正式资产有版本、来源和归属；AI 建议不得绕过人工批准直接覆盖资产。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用例与套件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TestCase CRUD、版本追溯、套件编排、CSV 导出和评审结果入库。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断言管理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维护正式用例或设计用例的结构化断言及验证状态。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Locator 资产与自愈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维护主备定位器、健康度和经审批的自愈候选。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测试数据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导入、合成、参数化和脱敏测试数据。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契约与 Mock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 API Contract、查看差异并配置延迟/故障模拟。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6.4 Execution（测试执行）</w:t>
      </w:r>
    </w:p>
    <w:p>
      <w:r>
        <w:rPr>
          <w:rFonts w:ascii="Arial Unicode MS" w:hAnsi="Arial Unicode MS" w:eastAsia="Arial Unicode MS"/>
          <w:color w:val="222222"/>
          <w:sz w:val="22"/>
        </w:rPr>
        <w:t>编排、派发和观测 API/UI 等测试任务，并收集结果、日志、截图和 Trace。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测试工程师、自动化工程师、Runner 运维人员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ExecutionPlan、ExecutionTask、ExecutionResult、RunnerNode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执行状态与结果证据可重放；HTTP 成功不等同于测试业务通过。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计划与任务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创建执行计划，支持手工、定时和 CI 触发。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Runner 调度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注册 Runner、心跳、能力标签、并发配额和任务派发。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执行与结果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运行 API/UI 用例，记录用例粒度状态、证据和错误。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实时观测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通过 WebSocket 推送进度和日志，支持断线续传。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恢复与保护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超时、重试、取消、清理和故障转移按版本能力启用。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6.5 Quality Intelligence（质量智能）</w:t>
      </w:r>
    </w:p>
    <w:p>
      <w:r>
        <w:rPr>
          <w:rFonts w:ascii="Arial Unicode MS" w:hAnsi="Arial Unicode MS" w:eastAsia="Arial Unicode MS"/>
          <w:color w:val="222222"/>
          <w:sz w:val="22"/>
        </w:rPr>
        <w:t>对执行产物进行统计、失败归因、聚类、覆盖与发布风险分析。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 基础 / V2 增强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测试工程师、测试负责人、研发负责人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QualityAnalysisReport、FailureAnalysisDetail、FailureCluster、CoverageReport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分析结论附证据、置信度与版本；AI 分类不冒充已确认缺陷。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基础报告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展示执行通过率、失败分布、趋势与证据链接。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失败分析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关联日志、Trace、截图和历史知识形成候选原因。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覆盖报告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输出具有明确分母、分子和来源的 CoverageReport。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失败聚类与 RCA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聚合相同根因失败，并由金标准集和人工标注评估。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风险预测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结合历史质量和变更范围提供解释性风险信号，不直接代替发布人。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6.6 Skill Center（技能中心）</w:t>
      </w:r>
    </w:p>
    <w:p>
      <w:r>
        <w:rPr>
          <w:rFonts w:ascii="Arial Unicode MS" w:hAnsi="Arial Unicode MS" w:eastAsia="Arial Unicode MS"/>
          <w:color w:val="222222"/>
          <w:sz w:val="22"/>
        </w:rPr>
        <w:t>将 Playwright、HTTP、校验器等原子能力封装为受治理的可调用 Skill。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 内置 / V2 开放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测试平台开发者、Skill 作者、平台管理员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Skill、SkillInvocation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发现/安装/静态 PASS 不等于真实调用通过；未在 allowlist 的 Skill 不可运行。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QF-FR-SK-001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内置 Skill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提供 API Testing 与 Web Playwright 等固定能力及调用日志。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QF-FR-SK-002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契约与版本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每个 Skill 声明输入、输出、Must Not、版本和评测入口。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QF-FR-SK-003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准入与发布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自定义 Skill 经静态检查、eval、权限审查和人工审批后启用。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QF-FR-SK-004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运行沙箱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限制文件、网络、Secret、CPU、内存、超时和外部写入。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6.7 Agent Center（Agent 中心）</w:t>
      </w:r>
    </w:p>
    <w:p>
      <w:r>
        <w:rPr>
          <w:rFonts w:ascii="Arial Unicode MS" w:hAnsi="Arial Unicode MS" w:eastAsia="Arial Unicode MS"/>
          <w:color w:val="222222"/>
          <w:sz w:val="22"/>
        </w:rPr>
        <w:t>配置受权限约束的 Agent、Prompt 版本、工作流和可审计 Trace。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Gate 0 / V2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测试工程师、AI 平台工程师、审批人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Agent、AgentPromptVersion、AgentSession、AgentTraceNode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生成者与验证者职责分离；Agent 无权批准自己的产物或修改权威源。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QF-FR-AG-001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Agent 配置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管理模型、Prompt 版本、状态和 Skill allowlist。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QF-FR-AG-002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会话与 Trace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记录决策摘要、证据、工具输入输出哈希和路由，不采集隐藏思维链。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QF-FR-AG-003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Gate 0 治理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采用 1 Supervisor + 3 受限 Subagent + 13 个 Skill 的固定 DAG。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QF-FR-AG-004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工作流编排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在验证最小闭环后提供可视化 DAG 与受控版本发布。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6.8 Knowledge Center（知识中心）</w:t>
      </w:r>
    </w:p>
    <w:p>
      <w:r>
        <w:rPr>
          <w:rFonts w:ascii="Arial Unicode MS" w:hAnsi="Arial Unicode MS" w:eastAsia="Arial Unicode MS"/>
          <w:color w:val="222222"/>
          <w:sz w:val="22"/>
        </w:rPr>
        <w:t>管理 RAG 知识、经验模式和接口/UI/性能基线，为 Agent 提供可追溯上下文。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测试工程师、知识审核人、平台管理员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KnowledgeItem、KnowledgeVector、BaselineItem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检索结果有来源和版本；过期、冲突或未审核知识不得无提示参与高风险裁决。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QF-FR-KN-001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知识导入与检索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导入多源文档，执行分块、索引和混合检索。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QF-FR-KN-002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知识审核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AI 抽取内容先形成草稿，人工审核后发布。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QF-FR-KN-003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基线管理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 API Schema、性能和视觉基线的版本与状态。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QF-FR-KN-004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经验闭环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从已确认问题和修复记录抽取可复用 Testing Pattern。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6.9 CI/CD Center（持续集成与交付）</w:t>
      </w:r>
    </w:p>
    <w:p>
      <w:r>
        <w:rPr>
          <w:rFonts w:ascii="Arial Unicode MS" w:hAnsi="Arial Unicode MS" w:eastAsia="Arial Unicode MS"/>
          <w:color w:val="222222"/>
          <w:sz w:val="22"/>
        </w:rPr>
        <w:t>连接外部流水线，触发测试、执行 TIA、计算质量门禁并回传结果。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 基础 / V2 增强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测试工程师、研发工程师、发布负责人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PipelineConfig、PipelineRun、QualityGate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门禁计算确定性、可重放；AI 建议不能自行放行发布。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QF-FR-CI-001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Webhook 与运行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接收 Jenkins/GitLab/GitHub 触发并关联执行任务。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QF-FR-CI-002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质量门禁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按版本化规则计算 Passed/Warned/Blocked 等结果。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QF-FR-CI-003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TIA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基于 Git Diff 和资产映射选择受影响用例，并保留选择证据。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QF-FR-CI-004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结果回传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将进度、报告链接和诊断摘要回传外部系统。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6.10 Platform Settings（平台设置）</w:t>
      </w:r>
    </w:p>
    <w:p>
      <w:r>
        <w:rPr>
          <w:rFonts w:ascii="Arial Unicode MS" w:hAnsi="Arial Unicode MS" w:eastAsia="Arial Unicode MS"/>
          <w:color w:val="222222"/>
          <w:sz w:val="22"/>
        </w:rPr>
        <w:t>承载租户级用户偏好、LLM 网关、Runner、Secret 和外部集成配置。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平台管理员、租户管理员、Runner 运维人员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User、Role、LlmConfig、RunnerNode、WorkspaceSecret、IntegrationConfig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租户隔离、密钥不可回显、管理动作有审计；默认拒绝未授权外联。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QF-FR-PS-001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用户与角色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维护账号偏好、租户归属及 RBAC。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QF-FR-PS-002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LLM 网关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配置模型、路由、健康、配额和成本，不显示明文密钥。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QF-FR-PS-003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Runner 管理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注册、心跳、健康检查、标签和停用。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QF-FR-PS-004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Secret 与集成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双信封加密保存凭证，按最小权限临时注入。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AI、Agent 与 Skill 治理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 自治等级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600"/>
        <w:gridCol w:w="58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允许动作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无 AI / 确定性自动化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校验、格式转换、确定性规则和人工操作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建议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生成建议或草稿；人确认后生效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受控自动执行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在 allowlist、预算、阈值和回滚范围内执行，并保留人工检查点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高度自治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仅在充分评测、监控和可回滚场景显式启用；不作为 Gate 0 默认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 最小 Agent 拓扑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200"/>
        <w:gridCol w:w="29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Agent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职责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允许的 Skill 范围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禁止事项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qf-supervisor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分类、预检、派发、终止、汇总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plan-orchestrator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不生成业务资产、不审批、不发布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qf-requirement-ir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需求评审包和 IR 草稿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需求质量、规则、领域、状态、编译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不改原始需求、不批准自产 IR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qf-test-design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策略、场景、用例、候选断言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策略、场景、用例、断言生成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不执行测试、不修改已验证 IR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qf-independent-verifier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独立验证和人工路由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IR、断言、Coverage、HITL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不修复被审资产、不代替人工批准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 权限与触发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默认文件只读；仅可写单次运行目录。docs、Skill 原型和 Golden 样例禁止直接写。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默认 deny_all 网络、无 Secret、无外部写入；临时放宽必须有目标、用途、过期时间和审批记录。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Skill 触发必须同时满足目标、前置产物、Schema、allowlist、版本、预算、权限和人工检查点。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同参失败最多重试 1 次；超时、循环、越权、Schema 错误均 fail-closed。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生成者与验证者必须是不同角色配置；切换 Prompt 不构成独立复核。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不记录隐藏思维链，只记录决策摘要、证据引用、工具调用和脱敏后的输入输出。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数据、集成与接口需求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8.1 数据与追踪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所有业务资源必须带 tenant/workspace 归属；服务端根据认证上下文校验，不信任客户端单独声明。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正式资产保存版本、创建者/审批人、时间、状态、输入输出哈希和 SourceTrace。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DesignTestCase 是设计草稿，审批迁移后生成 TestCase；不得用一个模糊状态机覆盖两阶段语义。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CoverageReport 必须声明覆盖对象、分母、分子、缺口和算法版本。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删除、归档、重放和模型/Prompt/Skill 升级均保留审计证据。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8.2 接口与集成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REST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统一 /api/v1、camelCase JSON、Bearer/API Key/Runner Token、统一错误语义、幂等和分页。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WebSocket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Execution、AI 诊断、Agent Trace、Workspace 扫描四类通道，支持 seq、心跳、续传和租户隔离。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CI/CD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Webhook 验签、防重放、状态回传和门禁计算；外部写入必须显式授权。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知识与文档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支持文件和 URL 导入；来源、版本、校验和与解析状态可追踪。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LLM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通过统一网关路由；密钥双信封加密、日志脱敏、超时、重试、熔断和成本统计。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400"/>
        <w:gridCol w:w="43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质量属性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V1 基线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后续能力 / 验证方式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性能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50+ API 并发；FCP &lt; 3.0s；AI 用例生成 P95 &lt; 20s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压测报告需记录数据量、Runner、模型、网络与资源利用率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安全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逻辑多租户隔离；AES-256-GCM；RBAC；日志脱敏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RLS/越权测试、Secret 不回显、上传安全、依赖和沙箱审计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可靠性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模型调用 1 次重试；Runner 中断标记失败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V2 引入心跳故障转移、断点和熔断；故障注入验证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可观测性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结构化 JSON 日志、基础 Metrics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requestId/runId/traceId 全链传播；Agent 工具与成本指标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一致性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单服务本地事务；关键写操作幂等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跨服务 Saga 仅在实际拆分后启用；补偿可重放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可访问性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键盘操作、焦点、标签、颜色对比和错误提示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核心流程按 WCAG 2.2 AA 做自动+人工检查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隐私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最小收集、目的限制、数据分级和保留期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敏感文档、Prompt、日志、截图和模型传输路径审计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10. 路线图与版本范围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900"/>
        <w:gridCol w:w="4300"/>
        <w:gridCol w:w="19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版本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目标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主要范围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明确延后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Gate 0 / V0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验证可信链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需求质量→IR→规则→场景→用例→断言→Coverage→人工评审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正式运行时平台、外部写入、生产自治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V1（1–3 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跑通单节点闭环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Workspace、需求/用例、正式资产、API/UI 单机执行、基础报告、内置 Skill/Agent、基础 RAG/Webhook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分布式 Runner、自定义 Skill、多 Agent 自治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V2（4–6 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智能增强与整合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契约扫描、Locator 自愈、分布式执行、深度 RCA、自定义 Skill、Workflow、TIA/门禁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超大规模与企业市场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V3（7–12 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企业级规模化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弹性 Runner、视觉测试、风险预测、Skill 市场、多 Agent、持续反馈、PR 回写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需由真实使用和资源重新立项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开发准入判断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B-1/B-2/B-3 的契约地基已在 2026-07-31 与 2026-08-04 的变更中补齐，但尚待独立复审；B-4/B-5/B-6 仍影响验收可信度。建议只在 Sprint 0 完成角色裁决、OpenAPI operationId、AI 阈值/评测计划和跨源复验后进入全平台开发。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11. 验收与发布门禁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11.1 项目级验收样例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AC-E2E-01 可信链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一份包含可测规则、角色和验收条件的需求已导入；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完成质量 Gate、IR、场景、设计用例、断言和覆盖分析；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每个正式用例可追溯到需求或规则；任一硬 Gate 非 PASS 时不得发布 TestCase。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AC-SEC-01 租户隔离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用户 A 与用户 B 属于不同租户；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用户 A 使用合法 Token 请求用户 B 的任一资源 ID；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返回 403 或不泄露存在性的 404，响应与日志不包含资源内容。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AC-AI-01 独立复核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生成 Agent 已产出 IR/用例/断言草稿；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生成 Agent 尝试批准或验证自己的产物；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系统在执行前拒绝并记录越权；必须路由到独立验证与人工审批。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AC-EX-01 执行证据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执行任务包含有效用例、环境和 Runner 能力；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任务完成、失败、取消或 Runner 中断；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状态转换合法，结果与证据可查询；HTTP 2xx 不被解释为业务 PASS。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AC-CI-01 门禁重放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相同版本规则、输入报告和隔离清单；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重复计算质量门禁；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得到相同结论和原因代码，并可追溯至规则版本。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11.2 开发完成定义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需求 ID 已映射到页面/API/实体/测试；不允许只以代码完成或接口 2xx 作为验收。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OpenAPI 可解析，operationId 唯一，请求/响应/错误/鉴权/幂等/分页契约有正反测试。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状态机跨 PRD、领域、API、DB 一致；非法迁移被服务端拒绝。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输出通过独立 oracle、Golden Set 或人工抽检；模型、Prompt、Skill 和数据版本可追踪。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关键 NFR 有实测环境、数据、结果和限制说明；安全与租户隔离无阻断缺陷。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用户验收记录与遗留风险由有权负责人签署；发布/回滚方案可执行。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12. 风险、依赖与未决事项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2900"/>
        <w:gridCol w:w="2500"/>
        <w:gridCol w:w="28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事项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建议处置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角色模型仍与旧总纲单用户表述冲突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权限和审批无法实现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正式裁决多角色 RBAC，并同步术语/API/DB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164 个 OpenAPI 操作全部缺 operationId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SDK、契约测试和追踪不稳定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Sprint 0 按域补唯一 operationId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阈值缺统一校准集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PASS/REVIEW 边界不可解释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集中配置阈值，建立风险分层 Golden Set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LLM 输出缺外部 oracle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执行成功无法证明业务正确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确定性 checker + 双人标注 + 盲测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收益目标缺基线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无法证明 ROI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先采现状样本，冻结口径后再设目标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全平台范围大于单团队短周期能力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基础设施挤压价值验证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Gate 0/V1 单体优先，使用证据决定 V2/V3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审计报告与后续修订存在时间差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旧裁决可能被误读为当前状态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完成独立复审并发布新的统一裁决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附录 A. 权威源与追踪规则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领域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权威源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导航与当前状态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54-项目需求资料总索引.md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阅读顺序、资料状态、现行统计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术语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03-术语表Glossary.md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模块、实体、状态、AI 概念与废弃别名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实体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04-核心领域模型.md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字段、关系和状态机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模块需求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10–19 号 PRD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功能、流程、页面和模块边界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AI 治理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21-AI介入点降级矩阵.md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L0–L3、默认自治和降级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Agent/Skill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55-Agent与Skill运行治理SOP.md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权限、allowlist、触发、审批和运行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API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32-API规范.yaml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REST 路径、Schema、鉴权和响应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DB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33-数据库Schema设计.md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表、约束、索引和租户隔离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认证/实时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34-认证授权设计.md / 36-WebSocket实时契约.md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RBAC/RLS/Secret 与实时通道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审计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docs/05-audits/current/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缺陷、成熟度和准入裁决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color w:val="222222"/>
          <w:sz w:val="22"/>
        </w:rPr>
        <w:t>变更顺序：术语或实体先更新 03/04；状态同步模块 PRD、04、32、33；AI 阈值只在 21 裁决；新增正式实体必须同时进入 03、04、32、33，并在复审后更新本整合 PRD。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5F6B7A"/>
        <w:sz w:val="18"/>
      </w:rPr>
      <w:t>QualityForge  |  项目级产品需求文档（PRD）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080"/>
        </w:tabs>
        <w:ind w:left="108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PingFang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16" w:right="216"/>
    </w:pPr>
    <w:rPr>
      <w:rFonts w:ascii="Courier New" w:hAnsi="Courier New" w:eastAsia="PingFang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