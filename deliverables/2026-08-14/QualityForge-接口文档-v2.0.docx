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22"/>
        </w:rPr>
        <w:t>QUALITYFORGE API REFERENCE</w:t>
      </w:r>
    </w:p>
    <w:p>
      <w:pPr>
        <w:jc w:val="center"/>
      </w:pPr>
      <w:r>
        <w:rPr>
          <w:b/>
          <w:color w:val="1F3A5F"/>
          <w:sz w:val="44"/>
        </w:rPr>
        <w:t>QualityForge 全量 API 接口文档 v2.0</w:t>
      </w:r>
    </w:p>
    <w:p>
      <w:pPr>
        <w:jc w:val="center"/>
      </w:pPr>
      <w:r>
        <w:rPr>
          <w:b w:val="0"/>
          <w:sz w:val="20"/>
        </w:rPr>
        <w:t>REST 接口 ｜ 基于现行 OpenAPI 3.0 契约(32-API规范.yaml,2026-08-14 批 1-3 与第 0 周补丁后)</w:t>
      </w:r>
    </w:p>
    <w:p>
      <w:pPr>
        <w:jc w:val="center"/>
      </w:pPr>
      <w:r>
        <w:rPr>
          <w:b w:val="0"/>
          <w:sz w:val="18"/>
        </w:rPr>
        <w:t>数据版本:82 paths / 108 operations(含第 0 周补丁新增端点) ｜ 文档日期:2026-08-14 ｜ 生成方式:脚本自动提取,零手工遗漏</w:t>
      </w:r>
    </w:p>
    <w:p/>
    <w:p>
      <w:pPr>
        <w:pStyle w:val="Heading1"/>
      </w:pPr>
      <w:r>
        <w:rPr>
          <w:color w:val="1F3A5F"/>
          <w:sz w:val="32"/>
        </w:rPr>
        <w:t>1. 文档范围与统计</w:t>
      </w:r>
    </w:p>
    <w:p>
      <w:r>
        <w:rPr>
          <w:b w:val="0"/>
          <w:sz w:val="20"/>
        </w:rPr>
        <w:t>本文档由 32-API规范.yaml 自动生成,与 OpenAPI 契约严格一致;契约状态: draft(尚未发布线上兼容面),Stage 4 已实现 22 个 operation。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标签(模块)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operation 数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Platform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23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TestPlanning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16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Knowledge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15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Quality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15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AIAgentCenter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11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WorkBoard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10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Automation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9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Execution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9</w:t>
            </w:r>
          </w:p>
        </w:tc>
      </w:tr>
    </w:tbl>
    <w:p>
      <w:r>
        <w:rPr>
          <w:b w:val="0"/>
          <w:sz w:val="20"/>
        </w:rPr>
        <w:t>总计: 82 个 path, 108 个 operation。</w:t>
      </w:r>
    </w:p>
    <w:p>
      <w:pPr>
        <w:pStyle w:val="Heading1"/>
      </w:pPr>
      <w:r>
        <w:rPr>
          <w:color w:val="1F3A5F"/>
          <w:sz w:val="32"/>
        </w:rPr>
        <w:t>2. 接口明细(按路径排序)</w:t>
      </w:r>
    </w:p>
    <w:p>
      <w:pPr>
        <w:pStyle w:val="Heading2"/>
      </w:pPr>
      <w:r>
        <w:rPr>
          <w:color w:val="1F3A5F"/>
          <w:sz w:val="26"/>
        </w:rPr>
        <w:t>/ai/agents</w:t>
      </w:r>
    </w:p>
    <w:p>
      <w:r>
        <w:rPr>
          <w:b/>
          <w:sz w:val="20"/>
        </w:rPr>
        <w:t>▶ GET /ai/agents ｜ operationId: listAgents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GenericListResponse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/ai/calibrations</w:t>
      </w:r>
    </w:p>
    <w:p>
      <w:r>
        <w:rPr>
          <w:b/>
          <w:sz w:val="20"/>
        </w:rPr>
        <w:t>▶ POST /ai/calibrations ｜ operationId: createCalibration</w:t>
      </w:r>
    </w:p>
    <w:p>
      <w:r>
        <w:rPr>
          <w:b w:val="0"/>
          <w:sz w:val="18"/>
        </w:rPr>
        <w:t>摘要: 注册 AI 介入点校准记录（裁决 B2-3，2026-08-14）</w:t>
      </w:r>
    </w:p>
    <w:p>
      <w:r>
        <w:rPr>
          <w:b w:val="0"/>
          <w:sz w:val="18"/>
        </w:rPr>
        <w:t>请求体: #/components/schemas/CalibrationRecordCreate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</w:tbl>
    <w:p>
      <w:r>
        <w:rPr>
          <w:b/>
          <w:sz w:val="20"/>
        </w:rPr>
        <w:t>▶ GET /ai/calibrations ｜ operationId: listCalibrations</w:t>
      </w:r>
    </w:p>
    <w:p>
      <w:r>
        <w:rPr>
          <w:b w:val="0"/>
          <w:sz w:val="18"/>
        </w:rPr>
        <w:t>摘要: 查询有效校准记录（按介入点）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interventionKey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query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GenericListResponse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/ai/eval-runs</w:t>
      </w:r>
    </w:p>
    <w:p>
      <w:r>
        <w:rPr>
          <w:b/>
          <w:sz w:val="20"/>
        </w:rPr>
        <w:t>▶ POST /ai/eval-runs ｜ operationId: createEvalRun</w:t>
      </w:r>
    </w:p>
    <w:p>
      <w:r>
        <w:rPr>
          <w:b w:val="0"/>
          <w:sz w:val="18"/>
        </w:rPr>
        <w:t>请求体: #/components/schemas/EvalRunCreate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202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/ai/independent-verify</w:t>
      </w:r>
    </w:p>
    <w:p>
      <w:r>
        <w:rPr>
          <w:b/>
          <w:sz w:val="20"/>
        </w:rPr>
        <w:t>▶ POST /ai/independent-verify ｜ operationId: createIndependentVerify</w:t>
      </w:r>
    </w:p>
    <w:p>
      <w:r>
        <w:rPr>
          <w:b w:val="0"/>
          <w:sz w:val="18"/>
        </w:rPr>
        <w:t>摘要: 独立验证裁决（INDEPENDENT_VERIFY，M1 最小落点，裁决 2026-08-14）</w:t>
      </w:r>
    </w:p>
    <w:p>
      <w:r>
        <w:rPr>
          <w:b w:val="0"/>
          <w:sz w:val="18"/>
        </w:rPr>
        <w:t>请求体: #/components/schemas/VerifyVerdictCreate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VerifyVerdictResponse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/ai/sessions</w:t>
      </w:r>
    </w:p>
    <w:p>
      <w:r>
        <w:rPr>
          <w:b/>
          <w:sz w:val="20"/>
        </w:rPr>
        <w:t>▶ GET /ai/sessions ｜ operationId: listAgentSessions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workItemId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query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AgentSessionListResponse</w:t>
            </w:r>
          </w:p>
        </w:tc>
      </w:tr>
    </w:tbl>
    <w:p>
      <w:r>
        <w:rPr>
          <w:b/>
          <w:sz w:val="20"/>
        </w:rPr>
        <w:t>▶ POST /ai/sessions ｜ operationId: createAgentSession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IdempotencyKey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p>
      <w:r>
        <w:rPr>
          <w:b w:val="0"/>
          <w:sz w:val="18"/>
        </w:rPr>
        <w:t>请求体: #/components/schemas/AgentSessionCreate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202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AgentSessionResponse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Conflict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/ai/sessions/{agentSessionId}</w:t>
      </w:r>
    </w:p>
    <w:p>
      <w:r>
        <w:rPr>
          <w:b/>
          <w:sz w:val="20"/>
        </w:rPr>
        <w:t>▶ GET /ai/sessions/{agentSessionId} ｜ operationId: getAgentSession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agentSessionId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AgentSessionResponse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404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NotFound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/ai/sessions/{agentSessionId}/trace</w:t>
      </w:r>
    </w:p>
    <w:p>
      <w:r>
        <w:rPr>
          <w:b/>
          <w:sz w:val="20"/>
        </w:rPr>
        <w:t>▶ GET /ai/sessions/{agentSessionId}/trace ｜ operationId: getAgentSessionTrace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agentSessionId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AgentTraceListResponse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/ai/skills</w:t>
      </w:r>
    </w:p>
    <w:p>
      <w:r>
        <w:rPr>
          <w:b/>
          <w:sz w:val="20"/>
        </w:rPr>
        <w:t>▶ GET /ai/skills ｜ operationId: listSkills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GenericListResponse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/ai/workflows</w:t>
      </w:r>
    </w:p>
    <w:p>
      <w:r>
        <w:rPr>
          <w:b/>
          <w:sz w:val="20"/>
        </w:rPr>
        <w:t>▶ GET /ai/workflows ｜ operationId: listAgentWorkflows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GenericListResponse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/auth/login</w:t>
      </w:r>
    </w:p>
    <w:p>
      <w:r>
        <w:rPr>
          <w:b/>
          <w:sz w:val="20"/>
        </w:rPr>
        <w:t>▶ POST /auth/login ｜ operationId: loginLocalUser</w:t>
      </w:r>
    </w:p>
    <w:p>
      <w:r>
        <w:rPr>
          <w:b w:val="0"/>
          <w:sz w:val="18"/>
        </w:rPr>
        <w:t>请求体: #/components/schemas/LoginCreate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LocalAuthProfileResponse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Unauthorized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429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TooManyRequests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/auth/logout</w:t>
      </w:r>
    </w:p>
    <w:p>
      <w:r>
        <w:rPr>
          <w:b/>
          <w:sz w:val="20"/>
        </w:rPr>
        <w:t>▶ POST /auth/logout ｜ operationId: logoutLocalUser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CsrfToken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LoggedOutResponse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403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Forbidden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/auth/me</w:t>
      </w:r>
    </w:p>
    <w:p>
      <w:r>
        <w:rPr>
          <w:b/>
          <w:sz w:val="20"/>
        </w:rPr>
        <w:t>▶ GET /auth/me ｜ operationId: getCurrentLocalUser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LocalAuthProfileResponse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Unauthorized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/auth/setup</w:t>
      </w:r>
    </w:p>
    <w:p>
      <w:r>
        <w:rPr>
          <w:b/>
          <w:sz w:val="20"/>
        </w:rPr>
        <w:t>▶ POST /auth/setup ｜ operationId: setupLocalAdmin</w:t>
      </w:r>
    </w:p>
    <w:p>
      <w:r>
        <w:rPr>
          <w:b w:val="0"/>
          <w:sz w:val="18"/>
        </w:rPr>
        <w:t>请求体: #/components/schemas/LocalSetupCreate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LocalAuthProfileResponse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Conflict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/auth/status</w:t>
      </w:r>
    </w:p>
    <w:p>
      <w:r>
        <w:rPr>
          <w:b/>
          <w:sz w:val="20"/>
        </w:rPr>
        <w:t>▶ GET /auth/status ｜ operationId: getLocalAuthStatus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LocalAuthStatusResponse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/auth/ws-tickets</w:t>
      </w:r>
    </w:p>
    <w:p>
      <w:r>
        <w:rPr>
          <w:b/>
          <w:sz w:val="20"/>
        </w:rPr>
        <w:t>▶ POST /auth/ws-tickets ｜ operationId: createWebSocketTicket</w:t>
      </w:r>
    </w:p>
    <w:p>
      <w:r>
        <w:rPr>
          <w:b w:val="0"/>
          <w:sz w:val="18"/>
        </w:rPr>
        <w:t>说明: 为已通过REST鉴权的调用方签发一次性、短时有效且绑定具体资源的WebSocket票据； 票据不得复用，也不得扩大调用方已有权限。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IdempotencyKey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p>
      <w:r>
        <w:rPr>
          <w:b w:val="0"/>
          <w:sz w:val="18"/>
        </w:rPr>
        <w:t>请求体: #/components/schemas/WebSocketTicketCreate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403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Forbidden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/automation/data-profiles</w:t>
      </w:r>
    </w:p>
    <w:p>
      <w:r>
        <w:rPr>
          <w:b/>
          <w:sz w:val="20"/>
        </w:rPr>
        <w:t>▶ POST /automation/data-profiles ｜ operationId: createTestDataProfile</w:t>
      </w:r>
    </w:p>
    <w:p>
      <w:r>
        <w:rPr>
          <w:b w:val="0"/>
          <w:sz w:val="18"/>
        </w:rPr>
        <w:t>请求体: #/components/schemas/TestDataProfileCreate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/automation/locators</w:t>
      </w:r>
    </w:p>
    <w:p>
      <w:r>
        <w:rPr>
          <w:b/>
          <w:sz w:val="20"/>
        </w:rPr>
        <w:t>▶ GET /automation/locators ｜ operationId: listLocators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GenericListResponse</w:t>
            </w:r>
          </w:p>
        </w:tc>
      </w:tr>
    </w:tbl>
    <w:p>
      <w:r>
        <w:rPr>
          <w:b/>
          <w:sz w:val="20"/>
        </w:rPr>
        <w:t>▶ POST /automation/locators ｜ operationId: createLocatorVersion</w:t>
      </w:r>
    </w:p>
    <w:p>
      <w:r>
        <w:rPr>
          <w:b w:val="0"/>
          <w:sz w:val="18"/>
        </w:rPr>
        <w:t>请求体: #/components/schemas/LocatorVersionCreate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/automation/mocks</w:t>
      </w:r>
    </w:p>
    <w:p>
      <w:r>
        <w:rPr>
          <w:b/>
          <w:sz w:val="20"/>
        </w:rPr>
        <w:t>▶ POST /automation/mocks ｜ operationId: createMockConfig</w:t>
      </w:r>
    </w:p>
    <w:p>
      <w:r>
        <w:rPr>
          <w:b w:val="0"/>
          <w:sz w:val="18"/>
        </w:rPr>
        <w:t>请求体: #/components/schemas/MockConfigCreate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/automation/script-versions/{scriptVersionId}/checks</w:t>
      </w:r>
    </w:p>
    <w:p>
      <w:r>
        <w:rPr>
          <w:b/>
          <w:sz w:val="20"/>
        </w:rPr>
        <w:t>▶ POST /automation/script-versions/{scriptVersionId}/checks ｜ operationId: runAutomationChecks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scriptVersionId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202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WorkItemResponse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/automation/scripts</w:t>
      </w:r>
    </w:p>
    <w:p>
      <w:r>
        <w:rPr>
          <w:b/>
          <w:sz w:val="20"/>
        </w:rPr>
        <w:t>▶ GET /automation/scripts ｜ operationId: listAutomationScripts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GenericListResponse</w:t>
            </w:r>
          </w:p>
        </w:tc>
      </w:tr>
    </w:tbl>
    <w:p>
      <w:r>
        <w:rPr>
          <w:b/>
          <w:sz w:val="20"/>
        </w:rPr>
        <w:t>▶ POST /automation/scripts ｜ operationId: createAutomationScript</w:t>
      </w:r>
    </w:p>
    <w:p>
      <w:r>
        <w:rPr>
          <w:b w:val="0"/>
          <w:sz w:val="18"/>
        </w:rPr>
        <w:t>请求体: #/components/schemas/AutomationScriptCreate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/automation/scripts/{automationScriptId}/versions</w:t>
      </w:r>
    </w:p>
    <w:p>
      <w:r>
        <w:rPr>
          <w:b/>
          <w:sz w:val="20"/>
        </w:rPr>
        <w:t>▶ POST /automation/scripts/{automationScriptId}/versions ｜ operationId: createAutomationScriptVersion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automationScriptId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p>
      <w:r>
        <w:rPr>
          <w:b w:val="0"/>
          <w:sz w:val="18"/>
        </w:rPr>
        <w:t>请求体: #/components/schemas/AutomationScriptVersionCreate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422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ValidationFailed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/automation/visual-baselines</w:t>
      </w:r>
    </w:p>
    <w:p>
      <w:r>
        <w:rPr>
          <w:b/>
          <w:sz w:val="20"/>
        </w:rPr>
        <w:t>▶ POST /automation/visual-baselines ｜ operationId: createVisualBaseline</w:t>
      </w:r>
    </w:p>
    <w:p>
      <w:r>
        <w:rPr>
          <w:b w:val="0"/>
          <w:sz w:val="18"/>
        </w:rPr>
        <w:t>请求体: #/components/schemas/VisualBaselineCreate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/execution-plans</w:t>
      </w:r>
    </w:p>
    <w:p>
      <w:r>
        <w:rPr>
          <w:b/>
          <w:sz w:val="20"/>
        </w:rPr>
        <w:t>▶ GET /execution-plans ｜ operationId: listExecutionPlans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ExecutionPlanListResponse</w:t>
            </w:r>
          </w:p>
        </w:tc>
      </w:tr>
    </w:tbl>
    <w:p>
      <w:r>
        <w:rPr>
          <w:b/>
          <w:sz w:val="20"/>
        </w:rPr>
        <w:t>▶ POST /execution-plans ｜ operationId: createExecutionPlan</w:t>
      </w:r>
    </w:p>
    <w:p>
      <w:r>
        <w:rPr>
          <w:b w:val="0"/>
          <w:sz w:val="18"/>
        </w:rPr>
        <w:t>请求体: #/components/schemas/ExecutionPlanCreate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ExecutionPlanResponse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/execution-plans/{executionPlanId}/runs</w:t>
      </w:r>
    </w:p>
    <w:p>
      <w:r>
        <w:rPr>
          <w:b/>
          <w:sz w:val="20"/>
        </w:rPr>
        <w:t>▶ POST /execution-plans/{executionPlanId}/runs ｜ operationId: startExecutionPlan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executionPlanId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IdempotencyKey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p>
      <w:r>
        <w:rPr>
          <w:b w:val="0"/>
          <w:sz w:val="18"/>
        </w:rPr>
        <w:t>请求体: #/components/schemas/ExecutionStartRequest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202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ExecutionTaskResponse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Conflict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/execution-plans/{executionPlanId}/versions</w:t>
      </w:r>
    </w:p>
    <w:p>
      <w:r>
        <w:rPr>
          <w:b/>
          <w:sz w:val="20"/>
        </w:rPr>
        <w:t>▶ POST /execution-plans/{executionPlanId}/versions ｜ operationId: createExecutionPlanVersion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executionPlanId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p>
      <w:r>
        <w:rPr>
          <w:b w:val="0"/>
          <w:sz w:val="18"/>
        </w:rPr>
        <w:t>请求体: #/components/schemas/ExecutionPlanVersionCreate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ExecutionPlanVersionResponse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/execution-results</w:t>
      </w:r>
    </w:p>
    <w:p>
      <w:r>
        <w:rPr>
          <w:b/>
          <w:sz w:val="20"/>
        </w:rPr>
        <w:t>▶ GET /execution-results ｜ operationId: listExecutionResults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executionTaskId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query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ExecutionResultListResponse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/execution-results/{executionResultId}/artifacts</w:t>
      </w:r>
    </w:p>
    <w:p>
      <w:r>
        <w:rPr>
          <w:b/>
          <w:sz w:val="20"/>
        </w:rPr>
        <w:t>▶ GET /execution-results/{executionResultId}/artifacts ｜ operationId: listExecutionArtifacts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executionResultId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ExecutionArtifactListResponse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/execution-tasks</w:t>
      </w:r>
    </w:p>
    <w:p>
      <w:r>
        <w:rPr>
          <w:b/>
          <w:sz w:val="20"/>
        </w:rPr>
        <w:t>▶ GET /execution-tasks ｜ operationId: listExecutionTasks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ExecutionTaskListResponse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/execution-tasks/{executionTaskId}</w:t>
      </w:r>
    </w:p>
    <w:p>
      <w:r>
        <w:rPr>
          <w:b/>
          <w:sz w:val="20"/>
        </w:rPr>
        <w:t>▶ GET /execution-tasks/{executionTaskId} ｜ operationId: getExecutionTask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executionTaskId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ExecutionTaskResponse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/execution-tasks/{executionTaskId}/cancel</w:t>
      </w:r>
    </w:p>
    <w:p>
      <w:r>
        <w:rPr>
          <w:b/>
          <w:sz w:val="20"/>
        </w:rPr>
        <w:t>▶ POST /execution-tasks/{executionTaskId}/cancel ｜ operationId: cancelExecutionTask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executionTaskId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IdempotencyKey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ExecutionTaskResponse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/knowledge/api-contract-baselines</w:t>
      </w:r>
    </w:p>
    <w:p>
      <w:r>
        <w:rPr>
          <w:b/>
          <w:sz w:val="20"/>
        </w:rPr>
        <w:t>▶ POST /knowledge/api-contract-baselines ｜ operationId: createApiContractBaseline</w:t>
      </w:r>
    </w:p>
    <w:p>
      <w:r>
        <w:rPr>
          <w:b w:val="0"/>
          <w:sz w:val="18"/>
        </w:rPr>
        <w:t>请求体: #/components/schemas/APIContractBaselineCreate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/knowledge/api-contracts</w:t>
      </w:r>
    </w:p>
    <w:p>
      <w:r>
        <w:rPr>
          <w:b/>
          <w:sz w:val="20"/>
        </w:rPr>
        <w:t>▶ GET /knowledge/api-contracts ｜ operationId: listApiContracts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ApiContractListResponse</w:t>
            </w:r>
          </w:p>
        </w:tc>
      </w:tr>
    </w:tbl>
    <w:p>
      <w:r>
        <w:rPr>
          <w:b/>
          <w:sz w:val="20"/>
        </w:rPr>
        <w:t>▶ POST /knowledge/api-contracts ｜ operationId: createApiContract</w:t>
      </w:r>
    </w:p>
    <w:p>
      <w:r>
        <w:rPr>
          <w:b w:val="0"/>
          <w:sz w:val="18"/>
        </w:rPr>
        <w:t>请求体: #/components/schemas/APIContractCreate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ApiContractResponse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/knowledge/api-contracts/{apiContractId}</w:t>
      </w:r>
    </w:p>
    <w:p>
      <w:r>
        <w:rPr>
          <w:b/>
          <w:sz w:val="20"/>
        </w:rPr>
        <w:t>▶ GET /knowledge/api-contracts/{apiContractId} ｜ operationId: getApiContract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apiContractId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ApiContractResponse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404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NotFound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/knowledge/api-contracts/{apiContractId}/versions</w:t>
      </w:r>
    </w:p>
    <w:p>
      <w:r>
        <w:rPr>
          <w:b/>
          <w:sz w:val="20"/>
        </w:rPr>
        <w:t>▶ POST /knowledge/api-contracts/{apiContractId}/versions ｜ operationId: createApiContractVersion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apiContractId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p>
      <w:r>
        <w:rPr>
          <w:b w:val="0"/>
          <w:sz w:val="18"/>
        </w:rPr>
        <w:t>请求体: #/components/schemas/APIContractVersionCreate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422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ValidationFailed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/knowledge/candidates</w:t>
      </w:r>
    </w:p>
    <w:p>
      <w:r>
        <w:rPr>
          <w:b/>
          <w:sz w:val="20"/>
        </w:rPr>
        <w:t>▶ GET /knowledge/candidates ｜ operationId: listKnowledgeCandidates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GenericListResponse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/knowledge/entries</w:t>
      </w:r>
    </w:p>
    <w:p>
      <w:r>
        <w:rPr>
          <w:b/>
          <w:sz w:val="20"/>
        </w:rPr>
        <w:t>▶ GET /knowledge/entries ｜ operationId: listKnowledgeEntries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GenericListResponse</w:t>
            </w:r>
          </w:p>
        </w:tc>
      </w:tr>
    </w:tbl>
    <w:p>
      <w:r>
        <w:rPr>
          <w:b/>
          <w:sz w:val="20"/>
        </w:rPr>
        <w:t>▶ POST /knowledge/entries ｜ operationId: createKnowledgeEntry</w:t>
      </w:r>
    </w:p>
    <w:p>
      <w:r>
        <w:rPr>
          <w:b w:val="0"/>
          <w:sz w:val="18"/>
        </w:rPr>
        <w:t>请求体: #/components/schemas/KnowledgeEntryCreate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/knowledge/entries/{knowledgeEntryId}/versions</w:t>
      </w:r>
    </w:p>
    <w:p>
      <w:r>
        <w:rPr>
          <w:b/>
          <w:sz w:val="20"/>
        </w:rPr>
        <w:t>▶ POST /knowledge/entries/{knowledgeEntryId}/versions ｜ operationId: createKnowledgeEntryVersion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knowledgeEntryId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p>
      <w:r>
        <w:rPr>
          <w:b w:val="0"/>
          <w:sz w:val="18"/>
        </w:rPr>
        <w:t>请求体: #/components/schemas/KnowledgeEntryVersionCreate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/knowledge/requirements</w:t>
      </w:r>
    </w:p>
    <w:p>
      <w:r>
        <w:rPr>
          <w:b/>
          <w:sz w:val="20"/>
        </w:rPr>
        <w:t>▶ GET /knowledge/requirements ｜ operationId: listRequirementDocuments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RequirementDocumentListResponse</w:t>
            </w:r>
          </w:p>
        </w:tc>
      </w:tr>
    </w:tbl>
    <w:p>
      <w:r>
        <w:rPr>
          <w:b/>
          <w:sz w:val="20"/>
        </w:rPr>
        <w:t>▶ POST /knowledge/requirements ｜ operationId: createRequirementDocument</w:t>
      </w:r>
    </w:p>
    <w:p>
      <w:r>
        <w:rPr>
          <w:b w:val="0"/>
          <w:sz w:val="18"/>
        </w:rPr>
        <w:t>请求体: #/components/schemas/RequirementDocumentCreate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RequirementDocumentResponse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/knowledge/requirements/{requirementId}/versions</w:t>
      </w:r>
    </w:p>
    <w:p>
      <w:r>
        <w:rPr>
          <w:b/>
          <w:sz w:val="20"/>
        </w:rPr>
        <w:t>▶ POST /knowledge/requirements/{requirementId}/versions ｜ operationId: createRequirementDocumentVersion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requirementId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p>
      <w:r>
        <w:rPr>
          <w:b w:val="0"/>
          <w:sz w:val="18"/>
        </w:rPr>
        <w:t>请求体: #/components/schemas/RequirementDocumentVersionCreate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RequirementDocumentVersionResponse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/knowledge/search</w:t>
      </w:r>
    </w:p>
    <w:p>
      <w:r>
        <w:rPr>
          <w:b/>
          <w:sz w:val="20"/>
        </w:rPr>
        <w:t>▶ POST /knowledge/search ｜ operationId: searchKnowledge</w:t>
      </w:r>
    </w:p>
    <w:p>
      <w:r>
        <w:rPr>
          <w:b w:val="0"/>
          <w:sz w:val="18"/>
        </w:rPr>
        <w:t>请求体: #/components/schemas/KnowledgeSearchRequest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GenericListResponse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/knowledge/source-imports</w:t>
      </w:r>
    </w:p>
    <w:p>
      <w:r>
        <w:rPr>
          <w:b/>
          <w:sz w:val="20"/>
        </w:rPr>
        <w:t>▶ POST /knowledge/source-imports ｜ operationId: importKnowledgeSource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IdempotencyKey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p>
      <w:r>
        <w:rPr>
          <w:b w:val="0"/>
          <w:sz w:val="18"/>
        </w:rPr>
        <w:t>请求体: #/components/schemas/SourceImportCreate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202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WorkItemResponse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BadRequest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/knowledge/source-snapshots/{sourceSnapshotId}</w:t>
      </w:r>
    </w:p>
    <w:p>
      <w:r>
        <w:rPr>
          <w:b/>
          <w:sz w:val="20"/>
        </w:rPr>
        <w:t>▶ GET /knowledge/source-snapshots/{sourceSnapshotId} ｜ operationId: getSourceSnapshot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sourceSnapshotId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404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NotFound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/platform/audit-logs</w:t>
      </w:r>
    </w:p>
    <w:p>
      <w:r>
        <w:rPr>
          <w:b/>
          <w:sz w:val="20"/>
        </w:rPr>
        <w:t>▶ GET /platform/audit-logs ｜ operationId: listAuditLogs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PageParam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GenericListResponse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/platform/integrations</w:t>
      </w:r>
    </w:p>
    <w:p>
      <w:r>
        <w:rPr>
          <w:b/>
          <w:sz w:val="20"/>
        </w:rPr>
        <w:t>▶ GET /platform/integrations ｜ operationId: listIntegrations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GenericListResponse</w:t>
            </w:r>
          </w:p>
        </w:tc>
      </w:tr>
    </w:tbl>
    <w:p>
      <w:r>
        <w:rPr>
          <w:b/>
          <w:sz w:val="20"/>
        </w:rPr>
        <w:t>▶ POST /platform/integrations ｜ operationId: createIntegration</w:t>
      </w:r>
    </w:p>
    <w:p>
      <w:r>
        <w:rPr>
          <w:b w:val="0"/>
          <w:sz w:val="18"/>
        </w:rPr>
        <w:t>请求体: #/components/schemas/IntegrationCreate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/platform/role-bindings</w:t>
      </w:r>
    </w:p>
    <w:p>
      <w:r>
        <w:rPr>
          <w:b/>
          <w:sz w:val="20"/>
        </w:rPr>
        <w:t>▶ GET /platform/role-bindings ｜ operationId: listRoleBindings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GenericListResponse</w:t>
            </w:r>
          </w:p>
        </w:tc>
      </w:tr>
    </w:tbl>
    <w:p>
      <w:r>
        <w:rPr>
          <w:b/>
          <w:sz w:val="20"/>
        </w:rPr>
        <w:t>▶ POST /platform/role-bindings ｜ operationId: createRoleBinding</w:t>
      </w:r>
    </w:p>
    <w:p>
      <w:r>
        <w:rPr>
          <w:b w:val="0"/>
          <w:sz w:val="18"/>
        </w:rPr>
        <w:t>请求体: #/components/schemas/RoleBindingCreate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403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Forbidden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/platform/runners</w:t>
      </w:r>
    </w:p>
    <w:p>
      <w:r>
        <w:rPr>
          <w:b/>
          <w:sz w:val="20"/>
        </w:rPr>
        <w:t>▶ GET /platform/runners ｜ operationId: listRunnerNodes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GenericListResponse</w:t>
            </w:r>
          </w:p>
        </w:tc>
      </w:tr>
    </w:tbl>
    <w:p>
      <w:r>
        <w:rPr>
          <w:b/>
          <w:sz w:val="20"/>
        </w:rPr>
        <w:t>▶ POST /platform/runners ｜ operationId: registerRunnerNode</w:t>
      </w:r>
    </w:p>
    <w:p>
      <w:r>
        <w:rPr>
          <w:b w:val="0"/>
          <w:sz w:val="18"/>
        </w:rPr>
        <w:t>请求体: #/components/schemas/RunnerNodeCreate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/platform/workspaces/{workspaceId}/environments</w:t>
      </w:r>
    </w:p>
    <w:p>
      <w:r>
        <w:rPr>
          <w:b/>
          <w:sz w:val="20"/>
        </w:rPr>
        <w:t>▶ GET /platform/workspaces/{workspaceId}/environments ｜ operationId: listEnvironments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GenericListResponse</w:t>
            </w:r>
          </w:p>
        </w:tc>
      </w:tr>
    </w:tbl>
    <w:p>
      <w:r>
        <w:rPr>
          <w:b/>
          <w:sz w:val="20"/>
        </w:rPr>
        <w:t>▶ POST /platform/workspaces/{workspaceId}/environments ｜ operationId: createEnvironment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p>
      <w:r>
        <w:rPr>
          <w:b w:val="0"/>
          <w:sz w:val="18"/>
        </w:rPr>
        <w:t>请求体: #/components/schemas/EnvironmentCreate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/platform/workspaces/{workspaceId}/secrets</w:t>
      </w:r>
    </w:p>
    <w:p>
      <w:r>
        <w:rPr>
          <w:b/>
          <w:sz w:val="20"/>
        </w:rPr>
        <w:t>▶ GET /platform/workspaces/{workspaceId}/secrets ｜ operationId: listSecretMetadata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GenericListResponse</w:t>
            </w:r>
          </w:p>
        </w:tc>
      </w:tr>
    </w:tbl>
    <w:p>
      <w:r>
        <w:rPr>
          <w:b/>
          <w:sz w:val="20"/>
        </w:rPr>
        <w:t>▶ POST /platform/workspaces/{workspaceId}/secrets ｜ operationId: createSecret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p>
      <w:r>
        <w:rPr>
          <w:b w:val="0"/>
          <w:sz w:val="18"/>
        </w:rPr>
        <w:t>请求体: #/components/schemas/SecretCreate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/quality/coverage-reports</w:t>
      </w:r>
    </w:p>
    <w:p>
      <w:r>
        <w:rPr>
          <w:b/>
          <w:sz w:val="20"/>
        </w:rPr>
        <w:t>▶ GET /quality/coverage-reports ｜ operationId: listCoverageReports</w:t>
      </w:r>
    </w:p>
    <w:p>
      <w:r>
        <w:rPr>
          <w:b w:val="0"/>
          <w:sz w:val="18"/>
        </w:rPr>
        <w:t>摘要: 查询覆盖率报告列表(第0周补丁 B5,2026-08-14)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releaseId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query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CoverageReportListResponse</w:t>
            </w:r>
          </w:p>
        </w:tc>
      </w:tr>
    </w:tbl>
    <w:p>
      <w:r>
        <w:rPr>
          <w:b/>
          <w:sz w:val="20"/>
        </w:rPr>
        <w:t>▶ POST /quality/coverage-reports ｜ operationId: createCoverageReport</w:t>
      </w:r>
    </w:p>
    <w:p>
      <w:r>
        <w:rPr>
          <w:b w:val="0"/>
          <w:sz w:val="18"/>
        </w:rPr>
        <w:t>摘要: 创建覆盖率报告(五类分母口径,裁决 B2-1/2026-08-14)</w:t>
      </w:r>
    </w:p>
    <w:p>
      <w:r>
        <w:rPr>
          <w:b w:val="0"/>
          <w:sz w:val="18"/>
        </w:rPr>
        <w:t>请求体: #/components/schemas/CoverageReportCreate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CoverageReportResponse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/quality/defects</w:t>
      </w:r>
    </w:p>
    <w:p>
      <w:r>
        <w:rPr>
          <w:b/>
          <w:sz w:val="20"/>
        </w:rPr>
        <w:t>▶ GET /quality/defects ｜ operationId: listDefects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DefectListResponse</w:t>
            </w:r>
          </w:p>
        </w:tc>
      </w:tr>
    </w:tbl>
    <w:p>
      <w:r>
        <w:rPr>
          <w:b/>
          <w:sz w:val="20"/>
        </w:rPr>
        <w:t>▶ POST /quality/defects ｜ operationId: createDefect</w:t>
      </w:r>
    </w:p>
    <w:p>
      <w:r>
        <w:rPr>
          <w:b w:val="0"/>
          <w:sz w:val="18"/>
        </w:rPr>
        <w:t>请求体: #/components/schemas/DefectCreate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DefectResponse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/quality/defects/{defectId}/sync-attempts</w:t>
      </w:r>
    </w:p>
    <w:p>
      <w:r>
        <w:rPr>
          <w:b/>
          <w:sz w:val="20"/>
        </w:rPr>
        <w:t>▶ POST /quality/defects/{defectId}/sync-attempts ｜ operationId: createDefectSyncAttempt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defectId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IdempotencyKey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p>
      <w:r>
        <w:rPr>
          <w:b w:val="0"/>
          <w:sz w:val="18"/>
        </w:rPr>
        <w:t>请求体: #/components/schemas/DefectSyncAttemptCreate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202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DefectSyncAttemptResponse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403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Forbidden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Conflict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/quality/defects/{defectId}/transitions</w:t>
      </w:r>
    </w:p>
    <w:p>
      <w:r>
        <w:rPr>
          <w:b/>
          <w:sz w:val="20"/>
        </w:rPr>
        <w:t>▶ POST /quality/defects/{defectId}/transitions ｜ operationId: transitionDefect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defectId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IdempotencyKey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p>
      <w:r>
        <w:rPr>
          <w:b w:val="0"/>
          <w:sz w:val="18"/>
        </w:rPr>
        <w:t>请求体: #/components/schemas/DefectTransition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DefectResponse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Conflict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/quality/defects/{defectId}/versions</w:t>
      </w:r>
    </w:p>
    <w:p>
      <w:r>
        <w:rPr>
          <w:b/>
          <w:sz w:val="20"/>
        </w:rPr>
        <w:t>▶ POST /quality/defects/{defectId}/versions ｜ operationId: createDefectVersion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defectId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p>
      <w:r>
        <w:rPr>
          <w:b w:val="0"/>
          <w:sz w:val="18"/>
        </w:rPr>
        <w:t>请求体: #/components/schemas/DefectVersionCreate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DefectVersionResponse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/quality/failure-clusters</w:t>
      </w:r>
    </w:p>
    <w:p>
      <w:r>
        <w:rPr>
          <w:b/>
          <w:sz w:val="20"/>
        </w:rPr>
        <w:t>▶ GET /quality/failure-clusters ｜ operationId: listFailureClusters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FailureClusterListResponse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/quality/gates</w:t>
      </w:r>
    </w:p>
    <w:p>
      <w:r>
        <w:rPr>
          <w:b/>
          <w:sz w:val="20"/>
        </w:rPr>
        <w:t>▶ GET /quality/gates ｜ operationId: listQualityGates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QualityGateListResponse</w:t>
            </w:r>
          </w:p>
        </w:tc>
      </w:tr>
    </w:tbl>
    <w:p>
      <w:r>
        <w:rPr>
          <w:b/>
          <w:sz w:val="20"/>
        </w:rPr>
        <w:t>▶ POST /quality/gates ｜ operationId: createQualityGate</w:t>
      </w:r>
    </w:p>
    <w:p>
      <w:r>
        <w:rPr>
          <w:b w:val="0"/>
          <w:sz w:val="18"/>
        </w:rPr>
        <w:t>请求体: #/components/schemas/QualityGateCreate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QualityGateResponse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/quality/pipeline-runs</w:t>
      </w:r>
    </w:p>
    <w:p>
      <w:r>
        <w:rPr>
          <w:b/>
          <w:sz w:val="20"/>
        </w:rPr>
        <w:t>▶ GET /quality/pipeline-runs ｜ operationId: listPipelineRuns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PipelineRunListResponse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/quality/pipelines</w:t>
      </w:r>
    </w:p>
    <w:p>
      <w:r>
        <w:rPr>
          <w:b/>
          <w:sz w:val="20"/>
        </w:rPr>
        <w:t>▶ POST /quality/pipelines ｜ operationId: createPipelineConfig</w:t>
      </w:r>
    </w:p>
    <w:p>
      <w:r>
        <w:rPr>
          <w:b w:val="0"/>
          <w:sz w:val="18"/>
        </w:rPr>
        <w:t>请求体: #/components/schemas/PipelineConfigCreate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PipelineConfigResponse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/quality/reports</w:t>
      </w:r>
    </w:p>
    <w:p>
      <w:r>
        <w:rPr>
          <w:b/>
          <w:sz w:val="20"/>
        </w:rPr>
        <w:t>▶ GET /quality/reports ｜ operationId: listTestReports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releaseId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query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TestReportListResponse</w:t>
            </w:r>
          </w:p>
        </w:tc>
      </w:tr>
    </w:tbl>
    <w:p>
      <w:r>
        <w:rPr>
          <w:b/>
          <w:sz w:val="20"/>
        </w:rPr>
        <w:t>▶ POST /quality/reports ｜ operationId: createTestReport</w:t>
      </w:r>
    </w:p>
    <w:p>
      <w:r>
        <w:rPr>
          <w:b w:val="0"/>
          <w:sz w:val="18"/>
        </w:rPr>
        <w:t>请求体: #/components/schemas/TestReportCreate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TestReportResponse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/quality/result-analyses</w:t>
      </w:r>
    </w:p>
    <w:p>
      <w:r>
        <w:rPr>
          <w:b/>
          <w:sz w:val="20"/>
        </w:rPr>
        <w:t>▶ POST /quality/result-analyses ｜ operationId: createResultAnalysis</w:t>
      </w:r>
    </w:p>
    <w:p>
      <w:r>
        <w:rPr>
          <w:b w:val="0"/>
          <w:sz w:val="18"/>
        </w:rPr>
        <w:t>请求体: #/components/schemas/ResultAnalysisCreate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ResultAnalysisResponse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/review-tasks</w:t>
      </w:r>
    </w:p>
    <w:p>
      <w:r>
        <w:rPr>
          <w:b/>
          <w:sz w:val="20"/>
        </w:rPr>
        <w:t>▶ GET /review-tasks ｜ operationId: listReviewTasks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assigneeId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query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query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#/components/schemas/ReviewTaskStatus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ReviewTaskListResponse</w:t>
            </w:r>
          </w:p>
        </w:tc>
      </w:tr>
    </w:tbl>
    <w:p>
      <w:r>
        <w:rPr>
          <w:b/>
          <w:sz w:val="20"/>
        </w:rPr>
        <w:t>▶ POST /review-tasks ｜ operationId: createReviewTask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IdempotencyKey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p>
      <w:r>
        <w:rPr>
          <w:b w:val="0"/>
          <w:sz w:val="18"/>
        </w:rPr>
        <w:t>请求体: #/components/schemas/ReviewTaskCreate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ReviewTaskResponse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Conflict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/review-tasks/{reviewTaskId}</w:t>
      </w:r>
    </w:p>
    <w:p>
      <w:r>
        <w:rPr>
          <w:b/>
          <w:sz w:val="20"/>
        </w:rPr>
        <w:t>▶ GET /review-tasks/{reviewTaskId} ｜ operationId: getReviewTask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ReviewTaskId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ReviewTaskResponse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404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NotFound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/review-tasks/{reviewTaskId}/artifact</w:t>
      </w:r>
    </w:p>
    <w:p>
      <w:r>
        <w:rPr>
          <w:b/>
          <w:sz w:val="20"/>
        </w:rPr>
        <w:t>▶ GET /review-tasks/{reviewTaskId}/artifact ｜ operationId: getReviewArtifact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ReviewTaskId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ReviewArtifactResponse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404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NotFound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/review-tasks/{reviewTaskId}/decisions</w:t>
      </w:r>
    </w:p>
    <w:p>
      <w:r>
        <w:rPr>
          <w:b/>
          <w:sz w:val="20"/>
        </w:rPr>
        <w:t>▶ POST /review-tasks/{reviewTaskId}/decisions ｜ operationId: decideReviewTask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ReviewTaskId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IdempotencyKey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p>
      <w:r>
        <w:rPr>
          <w:b w:val="0"/>
          <w:sz w:val="18"/>
        </w:rPr>
        <w:t>请求体: #/components/schemas/ReviewDecisionCreate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ReviewTaskResponse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403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Forbidden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Conflict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/runners/heartbeat</w:t>
      </w:r>
    </w:p>
    <w:p>
      <w:r>
        <w:rPr>
          <w:b/>
          <w:sz w:val="20"/>
        </w:rPr>
        <w:t>▶ POST /runners/heartbeat ｜ operationId: reportRunnerHeartbeat</w:t>
      </w:r>
    </w:p>
    <w:p>
      <w:r>
        <w:rPr>
          <w:b w:val="0"/>
          <w:sz w:val="18"/>
        </w:rPr>
        <w:t>摘要: Runner 心跳上报(第0周补丁 B3,2026-08-14)</w:t>
      </w:r>
    </w:p>
    <w:p>
      <w:r>
        <w:rPr>
          <w:b w:val="0"/>
          <w:sz w:val="18"/>
        </w:rPr>
        <w:t>请求体: #/components/schemas/RunnerHeartbeat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/test-case-drafts/generate</w:t>
      </w:r>
    </w:p>
    <w:p>
      <w:r>
        <w:rPr>
          <w:b/>
          <w:sz w:val="20"/>
        </w:rPr>
        <w:t>▶ POST /test-case-drafts/generate ｜ operationId: generateTestCaseDrafts</w:t>
      </w:r>
    </w:p>
    <w:p>
      <w:r>
        <w:rPr>
          <w:b w:val="0"/>
          <w:sz w:val="18"/>
        </w:rPr>
        <w:t>请求体: #/components/schemas/TestCaseDraftGenerateRequest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202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WorkItemResponse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/test-cases</w:t>
      </w:r>
    </w:p>
    <w:p>
      <w:r>
        <w:rPr>
          <w:b/>
          <w:sz w:val="20"/>
        </w:rPr>
        <w:t>▶ GET /test-cases ｜ operationId: listTestCases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TestCaseListResponse</w:t>
            </w:r>
          </w:p>
        </w:tc>
      </w:tr>
    </w:tbl>
    <w:p>
      <w:r>
        <w:rPr>
          <w:b/>
          <w:sz w:val="20"/>
        </w:rPr>
        <w:t>▶ POST /test-cases ｜ operationId: createTestCase</w:t>
      </w:r>
    </w:p>
    <w:p>
      <w:r>
        <w:rPr>
          <w:b w:val="0"/>
          <w:sz w:val="18"/>
        </w:rPr>
        <w:t>请求体: #/components/schemas/TestCaseCreate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TestCaseResponse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/test-cases/{testCaseId}/versions</w:t>
      </w:r>
    </w:p>
    <w:p>
      <w:r>
        <w:rPr>
          <w:b/>
          <w:sz w:val="20"/>
        </w:rPr>
        <w:t>▶ GET /test-cases/{testCaseId}/versions ｜ operationId: listTestCaseVersions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testCaseId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TestCaseVersionListResponse</w:t>
            </w:r>
          </w:p>
        </w:tc>
      </w:tr>
    </w:tbl>
    <w:p>
      <w:r>
        <w:rPr>
          <w:b/>
          <w:sz w:val="20"/>
        </w:rPr>
        <w:t>▶ POST /test-cases/{testCaseId}/versions ｜ operationId: createTestCaseVersion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testCaseId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p>
      <w:r>
        <w:rPr>
          <w:b w:val="0"/>
          <w:sz w:val="18"/>
        </w:rPr>
        <w:t>请求体: #/components/schemas/TestCaseVersionCreate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TestCaseVersionResponse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/test-plans</w:t>
      </w:r>
    </w:p>
    <w:p>
      <w:r>
        <w:rPr>
          <w:b/>
          <w:sz w:val="20"/>
        </w:rPr>
        <w:t>▶ GET /test-plans ｜ operationId: listTestPlans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releaseId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query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TestPlanListResponse</w:t>
            </w:r>
          </w:p>
        </w:tc>
      </w:tr>
    </w:tbl>
    <w:p>
      <w:r>
        <w:rPr>
          <w:b/>
          <w:sz w:val="20"/>
        </w:rPr>
        <w:t>▶ POST /test-plans ｜ operationId: createTestPlan</w:t>
      </w:r>
    </w:p>
    <w:p>
      <w:r>
        <w:rPr>
          <w:b w:val="0"/>
          <w:sz w:val="18"/>
        </w:rPr>
        <w:t>请求体: #/components/schemas/TestPlanCreate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TestPlanResponse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/test-plans/{testPlanId}/versions</w:t>
      </w:r>
    </w:p>
    <w:p>
      <w:r>
        <w:rPr>
          <w:b/>
          <w:sz w:val="20"/>
        </w:rPr>
        <w:t>▶ POST /test-plans/{testPlanId}/versions ｜ operationId: createTestPlanVersion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testPlanId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p>
      <w:r>
        <w:rPr>
          <w:b w:val="0"/>
          <w:sz w:val="18"/>
        </w:rPr>
        <w:t>请求体: #/components/schemas/TestPlanVersionCreate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TestPlanVersionResponse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/test-scenarios</w:t>
      </w:r>
    </w:p>
    <w:p>
      <w:r>
        <w:rPr>
          <w:b/>
          <w:sz w:val="20"/>
        </w:rPr>
        <w:t>▶ POST /test-scenarios ｜ operationId: createTestScenario</w:t>
      </w:r>
    </w:p>
    <w:p>
      <w:r>
        <w:rPr>
          <w:b w:val="0"/>
          <w:sz w:val="18"/>
        </w:rPr>
        <w:t>请求体: #/components/schemas/TestScenarioCreate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TestScenarioResponse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/test-strategies</w:t>
      </w:r>
    </w:p>
    <w:p>
      <w:r>
        <w:rPr>
          <w:b/>
          <w:sz w:val="20"/>
        </w:rPr>
        <w:t>▶ GET /test-strategies ｜ operationId: listTestStrategies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releaseId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query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TestStrategyListResponse</w:t>
            </w:r>
          </w:p>
        </w:tc>
      </w:tr>
    </w:tbl>
    <w:p>
      <w:r>
        <w:rPr>
          <w:b/>
          <w:sz w:val="20"/>
        </w:rPr>
        <w:t>▶ POST /test-strategies ｜ operationId: createTestStrategy</w:t>
      </w:r>
    </w:p>
    <w:p>
      <w:r>
        <w:rPr>
          <w:b w:val="0"/>
          <w:sz w:val="18"/>
        </w:rPr>
        <w:t>请求体: #/components/schemas/TestStrategyCreate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TestStrategyResponse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/test-strategies/{testStrategyId}/versions</w:t>
      </w:r>
    </w:p>
    <w:p>
      <w:r>
        <w:rPr>
          <w:b/>
          <w:sz w:val="20"/>
        </w:rPr>
        <w:t>▶ POST /test-strategies/{testStrategyId}/versions ｜ operationId: createTestStrategyVersion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testStrategyId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p>
      <w:r>
        <w:rPr>
          <w:b w:val="0"/>
          <w:sz w:val="18"/>
        </w:rPr>
        <w:t>请求体: #/components/schemas/TestStrategyVersionCreate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TestStrategyVersionResponse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/test-suites</w:t>
      </w:r>
    </w:p>
    <w:p>
      <w:r>
        <w:rPr>
          <w:b/>
          <w:sz w:val="20"/>
        </w:rPr>
        <w:t>▶ GET /test-suites ｜ operationId: listTestSuites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TestSuiteListResponse</w:t>
            </w:r>
          </w:p>
        </w:tc>
      </w:tr>
    </w:tbl>
    <w:p>
      <w:r>
        <w:rPr>
          <w:b/>
          <w:sz w:val="20"/>
        </w:rPr>
        <w:t>▶ POST /test-suites ｜ operationId: createTestSuite</w:t>
      </w:r>
    </w:p>
    <w:p>
      <w:r>
        <w:rPr>
          <w:b w:val="0"/>
          <w:sz w:val="18"/>
        </w:rPr>
        <w:t>请求体: #/components/schemas/TestSuiteCreate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TestSuiteResponse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/testing-irs/compile</w:t>
      </w:r>
    </w:p>
    <w:p>
      <w:r>
        <w:rPr>
          <w:b/>
          <w:sz w:val="20"/>
        </w:rPr>
        <w:t>▶ POST /testing-irs/compile ｜ operationId: compileTestingIr</w:t>
      </w:r>
    </w:p>
    <w:p>
      <w:r>
        <w:rPr>
          <w:b w:val="0"/>
          <w:sz w:val="18"/>
        </w:rPr>
        <w:t>请求体: #/components/schemas/TestingIRCompileRequest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202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WorkItemResponse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/testing-irs/{testingIrId}</w:t>
      </w:r>
    </w:p>
    <w:p>
      <w:r>
        <w:rPr>
          <w:b/>
          <w:sz w:val="20"/>
        </w:rPr>
        <w:t>▶ GET /testing-irs/{testingIrId} ｜ operationId: getTestingIr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testingIrId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path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TestingIrResponse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/work-items</w:t>
      </w:r>
    </w:p>
    <w:p>
      <w:r>
        <w:rPr>
          <w:b/>
          <w:sz w:val="20"/>
        </w:rPr>
        <w:t>▶ GET /work-items ｜ operationId: listWorkItems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WorkspaceIdQuery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query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#/components/schemas/WorkItemStatus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PageParam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PageSizeParam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WorkItemListResponse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403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Forbidden</w:t>
            </w:r>
          </w:p>
        </w:tc>
      </w:tr>
    </w:tbl>
    <w:p>
      <w:r>
        <w:rPr>
          <w:b/>
          <w:sz w:val="20"/>
        </w:rPr>
        <w:t>▶ POST /work-items ｜ operationId: createWorkItem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IdempotencyKey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p>
      <w:r>
        <w:rPr>
          <w:b w:val="0"/>
          <w:sz w:val="18"/>
        </w:rPr>
        <w:t>请求体: #/components/schemas/WorkItemCreate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WorkItemResponse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Conflict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/work-items/{workItemId}</w:t>
      </w:r>
    </w:p>
    <w:p>
      <w:r>
        <w:rPr>
          <w:b/>
          <w:sz w:val="20"/>
        </w:rPr>
        <w:t>▶ GET /work-items/{workItemId} ｜ operationId: getWorkItem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WorkItemResponse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404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NotFound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/work-items/{workItemId}/runs</w:t>
      </w:r>
    </w:p>
    <w:p>
      <w:r>
        <w:rPr>
          <w:b/>
          <w:sz w:val="20"/>
        </w:rPr>
        <w:t>▶ GET /work-items/{workItemId}/runs ｜ operationId: listWorkItemRuns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WorkItemId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GenericListResponse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/work-items/{workItemId}/transitions</w:t>
      </w:r>
    </w:p>
    <w:p>
      <w:r>
        <w:rPr>
          <w:b/>
          <w:sz w:val="20"/>
        </w:rPr>
        <w:t>▶ POST /work-items/{workItemId}/transitions ｜ operationId: transitionWorkItem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WorkItemId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IdempotencyKey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p>
      <w:r>
        <w:rPr>
          <w:b w:val="0"/>
          <w:sz w:val="18"/>
        </w:rPr>
        <w:t>请求体: #/components/schemas/WorkItemTransition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WorkItemResponse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Conflict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/workspaces</w:t>
      </w:r>
    </w:p>
    <w:p>
      <w:r>
        <w:rPr>
          <w:b/>
          <w:sz w:val="20"/>
        </w:rPr>
        <w:t>▶ GET /workspaces ｜ operationId: listWorkspaces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WorkspaceListResponse</w:t>
            </w:r>
          </w:p>
        </w:tc>
      </w:tr>
    </w:tbl>
    <w:p>
      <w:r>
        <w:rPr>
          <w:b/>
          <w:sz w:val="20"/>
        </w:rPr>
        <w:t>▶ POST /workspaces ｜ operationId: createWorkspace</w:t>
      </w:r>
    </w:p>
    <w:p>
      <w:r>
        <w:rPr>
          <w:b w:val="0"/>
          <w:sz w:val="18"/>
        </w:rPr>
        <w:t>请求体: #/components/schemas/WorkspaceCreate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WorkspaceResponse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/workspaces/{workspaceId}</w:t>
      </w:r>
    </w:p>
    <w:p>
      <w:r>
        <w:rPr>
          <w:b/>
          <w:sz w:val="20"/>
        </w:rPr>
        <w:t>▶ GET /workspaces/{workspaceId} ｜ operationId: getWorkspace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WorkspaceResponse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404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NotFound</w:t>
            </w:r>
          </w:p>
        </w:tc>
      </w:tr>
    </w:tbl>
    <w:p>
      <w:pPr>
        <w:pStyle w:val="Heading2"/>
      </w:pPr>
      <w:r>
        <w:rPr>
          <w:color w:val="1F3A5F"/>
          <w:sz w:val="26"/>
        </w:rPr>
        <w:t>/workspaces/{workspaceId}/releases</w:t>
      </w:r>
    </w:p>
    <w:p>
      <w:r>
        <w:rPr>
          <w:b/>
          <w:sz w:val="20"/>
        </w:rPr>
        <w:t>▶ GET /workspaces/{workspaceId}/releases ｜ operationId: listReleases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GenericListResponse</w:t>
            </w:r>
          </w:p>
        </w:tc>
      </w:tr>
    </w:tbl>
    <w:p>
      <w:r>
        <w:rPr>
          <w:b/>
          <w:sz w:val="20"/>
        </w:rPr>
        <w:t>▶ POST /workspaces/{workspaceId}/releases ｜ operationId: createRelease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WorkspaceId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引用参数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</w:r>
          </w:p>
        </w:tc>
      </w:tr>
    </w:tbl>
    <w:p>
      <w:r>
        <w:rPr>
          <w:b w:val="0"/>
          <w:sz w:val="18"/>
        </w:rPr>
        <w:t>请求体: #/components/schemas/ReleaseCreate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6520"/>
          </w:tcPr>
          <w:p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GenericObjectResponse</w:t>
            </w:r>
          </w:p>
        </w:tc>
      </w:tr>
    </w:tbl>
    <w:p>
      <w:pPr>
        <w:pStyle w:val="Heading1"/>
      </w:pPr>
      <w:r>
        <w:rPr>
          <w:color w:val="1F3A5F"/>
          <w:sz w:val="32"/>
        </w:rPr>
        <w:t>3. 附录:约定与状态说明</w:t>
      </w:r>
    </w:p>
    <w:p>
      <w:r>
        <w:rPr>
          <w:b w:val="0"/>
          <w:sz w:val="20"/>
        </w:rPr>
        <w:t>- JSON 字段统一 camelCase;数据库物理列 snake_case;产品版本 V0/V1/V2/V3 与 API 代际分离。</w:t>
      </w:r>
    </w:p>
    <w:p>
      <w:r>
        <w:rPr>
          <w:b w:val="0"/>
          <w:sz w:val="20"/>
        </w:rPr>
        <w:t>- 通用响应信封: ResponseEnvelope;列表响应含分页(PageParam/PageSizeParam)。</w:t>
      </w:r>
    </w:p>
    <w:p>
      <w:r>
        <w:rPr>
          <w:b w:val="0"/>
          <w:sz w:val="20"/>
        </w:rPr>
        <w:t>- 幂等: 写操作使用 Idempotency-Key(20 号 §4.4);冲突返回 IDEMPOTENCY_CONFLICT。</w:t>
      </w:r>
    </w:p>
    <w:p>
      <w:r>
        <w:rPr>
          <w:b w:val="0"/>
          <w:sz w:val="20"/>
        </w:rPr>
        <w:t>- 认证: BearerAuth / CookieAuth;多租户强制 tenant/workspace 校验。</w:t>
      </w:r>
    </w:p>
    <w:p>
      <w:r>
        <w:rPr>
          <w:b w:val="0"/>
          <w:sz w:val="20"/>
        </w:rPr>
        <w:t>- 本版本相对 v1.0 的增量(2026-08-14): /ai/calibrations、/ai/independent-verify、/runners/heartbeat、/quality/coverage-reports 及 ExecutionTask 八值枚举、ContractCheckResult/APIObservation/VerifyVerdict/CalibrationRecord 等 schema。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color w:val="1A1D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